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4C81"/>
          <w:sz w:val="48"/>
        </w:rPr>
        <w:t>AWS EC2 Full-Stack Deployment &amp; Troubleshooting Guide</w:t>
      </w:r>
    </w:p>
    <w:p>
      <w:pPr>
        <w:spacing w:after="320"/>
      </w:pPr>
      <w:r>
        <w:rPr>
          <w:color w:val="008099"/>
          <w:sz w:val="26"/>
        </w:rPr>
        <w:t>Step-by-Step Production Deployment on AWS Free Tier, Gunicorn Daemon, Nginx Reverse Proxy, Free SSL/HTTPS with Let's Encrypt, and Complete Error Resolution Handbook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Deployment Target: </w:t>
            </w:r>
            <w:r>
              <w:t>AWS EC2 t3.micro (Ubuntu 24.04 LTS) | 100% Free Tier Eligible</w:t>
              <w:br/>
            </w:r>
            <w:r>
              <w:rPr>
                <w:b/>
              </w:rPr>
              <w:t xml:space="preserve">Technology Stack: </w:t>
            </w:r>
            <w:r>
              <w:t>React 19 + Vite (Frontend), Django 5 + DRF + Gunicorn (Backend), PostgreSQL 16+, FFmpeg (Video Transcoder), Nginx (Reverse Proxy), Certbot / Let's Encrypt + DuckDNS (HTTPS SSL).</w:t>
            </w:r>
          </w:p>
        </w:tc>
      </w:tr>
    </w:tbl>
    <w:p>
      <w:pPr>
        <w:spacing w:after="300"/>
      </w:pPr>
    </w:p>
    <w:p>
      <w:pPr>
        <w:keepNext/>
        <w:spacing w:before="440" w:after="160"/>
      </w:pPr>
      <w:r>
        <w:rPr>
          <w:b/>
          <w:color w:val="0F4C81"/>
          <w:sz w:val="32"/>
        </w:rPr>
        <w:t>1. Cloud Architecture Overview</w:t>
      </w:r>
    </w:p>
    <w:p>
      <w:r>
        <w:t xml:space="preserve">Unlike serverless platforms with cold starts and container limitations, deploying on an </w:t>
      </w:r>
      <w:r>
        <w:rPr>
          <w:b/>
        </w:rPr>
        <w:t>AWS EC2 Free Tier Linux VM (t2.micro / t3.micro)</w:t>
      </w:r>
      <w:r>
        <w:t xml:space="preserve"> allows running the entire multi-tiered application on a single dedicated instance at $0 cost:</w:t>
      </w:r>
    </w:p>
    <w:p>
      <w:pPr>
        <w:pStyle w:val="ListBullet"/>
        <w:spacing w:after="60"/>
      </w:pPr>
      <w:r>
        <w:rPr>
          <w:b/>
          <w:color w:val="1A202C"/>
        </w:rPr>
        <w:t xml:space="preserve">Nginx Web Server: </w:t>
      </w:r>
      <w:r>
        <w:t>Listens on Port 80 (HTTP) and Port 443 (HTTPS). Serves the pre-compiled React 19 frontend static bundle instantly from /frontend/dist, proxies /api/ REST endpoints to Django, and directly delivers /media/ HLS video segments with zero latency.</w:t>
      </w:r>
    </w:p>
    <w:p>
      <w:pPr>
        <w:pStyle w:val="ListBullet"/>
        <w:spacing w:after="60"/>
      </w:pPr>
      <w:r>
        <w:rPr>
          <w:b/>
          <w:color w:val="1A202C"/>
        </w:rPr>
        <w:t xml:space="preserve">Gunicorn WSGI Application Daemon: </w:t>
      </w:r>
      <w:r>
        <w:t>Manages Django worker processes on 127.0.0.1:8000. Configured as a managed Linux systemd background service (cameragps.service) that starts on boot and auto-restarts upon unexpected failures.</w:t>
      </w:r>
    </w:p>
    <w:p>
      <w:pPr>
        <w:pStyle w:val="ListBullet"/>
        <w:spacing w:after="60"/>
      </w:pPr>
      <w:r>
        <w:rPr>
          <w:b/>
          <w:color w:val="1A202C"/>
        </w:rPr>
        <w:t xml:space="preserve">PostgreSQL Database: </w:t>
      </w:r>
      <w:r>
        <w:t>Hosted locally on the EC2 instance, persistent, and fast. Eliminates third-party database quotas.</w:t>
      </w:r>
    </w:p>
    <w:p>
      <w:pPr>
        <w:pStyle w:val="ListBullet"/>
        <w:spacing w:after="60"/>
      </w:pPr>
      <w:r>
        <w:rPr>
          <w:b/>
          <w:color w:val="1A202C"/>
        </w:rPr>
        <w:t xml:space="preserve">Native FFmpeg Engine: </w:t>
      </w:r>
      <w:r>
        <w:t>Installed directly on the Ubuntu OS. Used by Django to capture and transcode RTSP camera network streams into HLS video slices (.m3u8 + .ts).</w:t>
      </w:r>
    </w:p>
    <w:p>
      <w:pPr>
        <w:pStyle w:val="ListBullet"/>
        <w:spacing w:after="60"/>
      </w:pPr>
      <w:r>
        <w:rPr>
          <w:b/>
          <w:color w:val="1A202C"/>
        </w:rPr>
        <w:t xml:space="preserve">Let's Encrypt SSL &amp; DuckDNS: </w:t>
      </w:r>
      <w:r>
        <w:t>Provides an automated, trusted SSL certificate. Essential for enabling modern browser permissions for Webcam (navigator.mediaDevices) and GPS Geolocation.</w:t>
      </w:r>
    </w:p>
    <w:p>
      <w:pPr>
        <w:keepNext/>
        <w:spacing w:before="440" w:after="160"/>
      </w:pPr>
      <w:r>
        <w:rPr>
          <w:b/>
          <w:color w:val="0F4C81"/>
          <w:sz w:val="32"/>
        </w:rPr>
        <w:t>2. Complete Step-by-Step Deployment Procedure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Step 1: Launch an AWS EC2 Instance</w:t>
      </w:r>
    </w:p>
    <w:p>
      <w:pPr>
        <w:pStyle w:val="ListBullet"/>
        <w:spacing w:after="60"/>
      </w:pPr>
      <w:r>
        <w:rPr>
          <w:b/>
          <w:color w:val="1A202C"/>
        </w:rPr>
        <w:t xml:space="preserve">AMI: </w:t>
      </w:r>
      <w:r>
        <w:t>Ubuntu Server 24.04 LTS (HVM), SSD Volume Type (Free tier eligible).</w:t>
      </w:r>
    </w:p>
    <w:p>
      <w:pPr>
        <w:pStyle w:val="ListBullet"/>
        <w:spacing w:after="60"/>
      </w:pPr>
      <w:r>
        <w:rPr>
          <w:b/>
          <w:color w:val="1A202C"/>
        </w:rPr>
        <w:t xml:space="preserve">Instance Type: </w:t>
      </w:r>
      <w:r>
        <w:t>t2.micro or t3.micro (Free tier eligible, 750 free hours/month).</w:t>
      </w:r>
    </w:p>
    <w:p>
      <w:pPr>
        <w:pStyle w:val="ListBullet"/>
        <w:spacing w:after="60"/>
      </w:pPr>
      <w:r>
        <w:rPr>
          <w:b/>
          <w:color w:val="1A202C"/>
        </w:rPr>
        <w:t xml:space="preserve">Key Pair: </w:t>
      </w:r>
      <w:r>
        <w:t>Create and download key pair (e.g. camera-key.pem). Keep it in your Downloads folder.</w:t>
      </w:r>
    </w:p>
    <w:p>
      <w:pPr>
        <w:pStyle w:val="ListBullet"/>
        <w:spacing w:after="60"/>
      </w:pPr>
      <w:r>
        <w:rPr>
          <w:b/>
          <w:color w:val="1A202C"/>
        </w:rPr>
        <w:t xml:space="preserve">Storage: </w:t>
      </w:r>
      <w:r>
        <w:t>20 GB to 30 GB gp3 root volume (Free tier includes up to 30 GB).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Step 2: Configure AWS Security Group Inbound Firewall Rules</w:t>
      </w:r>
    </w:p>
    <w:p>
      <w:r>
        <w:t>Navigate to AWS Console -&gt; EC2 -&gt; Security Groups -&gt; Edit Inbound Rules. Add:</w:t>
      </w:r>
    </w:p>
    <w:p>
      <w:pPr>
        <w:pStyle w:val="ListBullet"/>
        <w:spacing w:after="60"/>
      </w:pPr>
      <w:r>
        <w:rPr>
          <w:b/>
          <w:color w:val="1A202C"/>
        </w:rPr>
        <w:t xml:space="preserve">Rule 1 (SSH): </w:t>
      </w:r>
      <w:r>
        <w:t>Type: SSH | Port: 22 | Source: 0.0.0.0/0 (or My IP for restricted access).</w:t>
      </w:r>
    </w:p>
    <w:p>
      <w:pPr>
        <w:pStyle w:val="ListBullet"/>
        <w:spacing w:after="60"/>
      </w:pPr>
      <w:r>
        <w:rPr>
          <w:b/>
          <w:color w:val="1A202C"/>
        </w:rPr>
        <w:t xml:space="preserve">Rule 2 (HTTP): </w:t>
      </w:r>
      <w:r>
        <w:t>Type: HTTP | Port: 80 | Source: 0.0.0.0/0 (Anywhere-IPv4).</w:t>
      </w:r>
    </w:p>
    <w:p>
      <w:pPr>
        <w:pStyle w:val="ListBullet"/>
        <w:spacing w:after="60"/>
      </w:pPr>
      <w:r>
        <w:rPr>
          <w:b/>
          <w:color w:val="1A202C"/>
        </w:rPr>
        <w:t xml:space="preserve">Rule 3 (HTTPS): </w:t>
      </w:r>
      <w:r>
        <w:t>Type: HTTPS | Port: 443 | Source: 0.0.0.0/0 (Anywhere-IPv4).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Step 3: Connect to the Server</w:t>
      </w:r>
    </w:p>
    <w:p>
      <w:r>
        <w:t>You can connect using either method below:</w:t>
      </w:r>
    </w:p>
    <w:p>
      <w:pPr>
        <w:pStyle w:val="ListBullet"/>
        <w:spacing w:after="60"/>
      </w:pPr>
      <w:r>
        <w:rPr>
          <w:b/>
          <w:color w:val="1A202C"/>
        </w:rPr>
        <w:t xml:space="preserve">Method A (Terminal SSH): </w:t>
      </w:r>
      <w:r>
        <w:t>Open Command Prompt on your computer: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cd %USERPROFILE%\Downloads</w:t>
              <w:br/>
              <w:t>ssh -i "camera-key.pem" ubuntu@&lt;YOUR-EC2-PUBLIC-IP&gt;</w:t>
            </w:r>
          </w:p>
        </w:tc>
      </w:tr>
    </w:tbl>
    <w:p>
      <w:pPr>
        <w:spacing w:after="120"/>
      </w:pPr>
    </w:p>
    <w:p>
      <w:pPr>
        <w:pStyle w:val="ListBullet"/>
        <w:spacing w:after="60"/>
      </w:pPr>
      <w:r>
        <w:rPr>
          <w:b/>
          <w:color w:val="1A202C"/>
        </w:rPr>
        <w:t xml:space="preserve">Method B (EC2 Instance Connect): </w:t>
      </w:r>
      <w:r>
        <w:t>In the AWS Console, check the box next to your instance and click 'Connect' -&gt; 'EC2 Instance Connect' -&gt; 'Connect'. Opens a browser terminal without SSH keys.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Step 4: Install System Dependencies, PostgreSQL &amp; FFmpeg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 Update system repositories</w:t>
              <w:br/>
              <w:t>sudo apt update &amp;&amp; sudo apt upgrade -y</w:t>
              <w:br/>
              <w:br/>
              <w:t># Install Python, PostgreSQL, Nginx, Git, and FFmpeg</w:t>
              <w:br/>
              <w:t>sudo apt install -y python3-pip python3-venv git nginx ffmpeg postgresql postgresql-contrib</w:t>
              <w:br/>
              <w:br/>
              <w:t># Install Node.js 20 &amp; npm</w:t>
              <w:br/>
              <w:t>curl -fsSL https://deb.nodesource.com/setup_20.x | sudo -E bash -</w:t>
              <w:br/>
              <w:t>sudo apt install -y nodejs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Step 5: Setup PostgreSQL Database &amp; Grant Public Schema Privileges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 Enter PostgreSQL shell</w:t>
              <w:br/>
              <w:t>sudo -u postgres psql</w:t>
              <w:br/>
              <w:br/>
              <w:t>-- Run SQL statements:</w:t>
              <w:br/>
              <w:t>CREATE DATABASE cameragps;</w:t>
              <w:br/>
              <w:t>CREATE USER dbuser WITH PASSWORD 'YourSecurePassword123';</w:t>
              <w:br/>
              <w:t>ALTER ROLE dbuser SET client_encoding TO 'utf8';</w:t>
              <w:br/>
              <w:t>ALTER ROLE dbuser SET default_transaction_isolation TO 'read committed';</w:t>
              <w:br/>
              <w:t>ALTER ROLE dbuser SET timezone TO 'UTC';</w:t>
              <w:br/>
              <w:t>GRANT ALL PRIVILEGES ON DATABASE cameragps TO dbuser;</w:t>
              <w:br/>
              <w:t>\q</w:t>
              <w:br/>
              <w:br/>
              <w:t># Open cameragps database to grant schema public privileges (PostgreSQL 15+ requirement)</w:t>
              <w:br/>
              <w:t>sudo -u postgres psql -d cameragps</w:t>
              <w:br/>
              <w:br/>
              <w:t>-- Run SQL schema grants:</w:t>
              <w:br/>
              <w:t>GRANT ALL ON SCHEMA public TO dbuser;</w:t>
              <w:br/>
              <w:t>ALTER SCHEMA public OWNER TO dbuser;</w:t>
              <w:br/>
              <w:t>\q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Step 6: Clone Project &amp; Configure Django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 Clone repository</w:t>
              <w:br/>
              <w:t>git clone https://github.com/GOWRISANKAR08/camera-gps-monitoring.git</w:t>
              <w:br/>
              <w:t>cd camera-gps-monitoring/backend</w:t>
              <w:br/>
              <w:br/>
              <w:t># Initialize Python Virtual Environment</w:t>
              <w:br/>
              <w:t>python3 -m venv .venv</w:t>
              <w:br/>
              <w:t>source .venv/bin/activate</w:t>
              <w:br/>
              <w:t>pip install -r requirements.txt</w:t>
              <w:br/>
              <w:t>pip install gunicorn</w:t>
              <w:br/>
              <w:br/>
              <w:t># Create .env file</w:t>
              <w:br/>
              <w:t>nano .env</w:t>
            </w:r>
          </w:p>
        </w:tc>
      </w:tr>
    </w:tbl>
    <w:p>
      <w:pPr>
        <w:spacing w:after="120"/>
      </w:pPr>
    </w:p>
    <w:p>
      <w:r>
        <w:t>Paste your environment configuration into .env: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DJANGO_SECRET_KEY=generate-a-strong-secret-key-here</w:t>
              <w:br/>
              <w:t>DJANGO_DEBUG=False</w:t>
              <w:br/>
              <w:t>DB_NAME=cameragps</w:t>
              <w:br/>
              <w:t>DB_USER=dbuser</w:t>
              <w:br/>
              <w:t>DB_PASSWORD=YourSecurePassword123</w:t>
              <w:br/>
              <w:t>DB_HOST=127.0.0.1</w:t>
              <w:br/>
              <w:t>DB_PORT=5432</w:t>
            </w:r>
          </w:p>
        </w:tc>
      </w:tr>
    </w:tbl>
    <w:p>
      <w:pPr>
        <w:spacing w:after="120"/>
      </w:pPr>
    </w:p>
    <w:p>
      <w:r>
        <w:t>Ensure STATIC_ROOT and ALLOWED_HOSTS are configured in backend/config/settings.py: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ALLOWED_HOSTS = ['*']</w:t>
              <w:br/>
              <w:t>STATIC_URL = 'static/'</w:t>
              <w:br/>
              <w:t>STATIC_ROOT = BASE_DIR / 'staticfiles'</w:t>
            </w:r>
          </w:p>
        </w:tc>
      </w:tr>
    </w:tbl>
    <w:p>
      <w:pPr>
        <w:spacing w:after="120"/>
      </w:pPr>
    </w:p>
    <w:p>
      <w:r>
        <w:t>Run migrations and collect static files: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python manage.py migrate</w:t>
              <w:br/>
              <w:t>python manage.py collectstatic --noinput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Step 7: Compile the React 19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cd /home/ubuntu/camera-gps-monitoring/frontend</w:t>
              <w:br/>
              <w:t>npm install</w:t>
              <w:br/>
              <w:t>npm run build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Step 8: Configure Systemd Background Daemon (cameragps.service)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nano /etc/systemd/system/cameragps.service</w:t>
            </w:r>
          </w:p>
        </w:tc>
      </w:tr>
    </w:tbl>
    <w:p>
      <w:pPr>
        <w:spacing w:after="120"/>
      </w:pPr>
    </w:p>
    <w:p>
      <w:r>
        <w:t>Paste the service definition: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[Unit]</w:t>
              <w:br/>
              <w:t>Description=Gunicorn daemon for Camera GPS Monitor</w:t>
              <w:br/>
              <w:t>After=network.target</w:t>
              <w:br/>
              <w:br/>
              <w:t>[Service]</w:t>
              <w:br/>
              <w:t>User=ubuntu</w:t>
              <w:br/>
              <w:t>Group=www-data</w:t>
              <w:br/>
              <w:t>WorkingDirectory=/home/ubuntu/camera-gps-monitoring/backend</w:t>
              <w:br/>
              <w:t>ExecStart=/home/ubuntu/camera-gps-monitoring/backend/.venv/bin/gunicorn \</w:t>
              <w:br/>
              <w:t xml:space="preserve">          --workers 3 \</w:t>
              <w:br/>
              <w:t xml:space="preserve">          --bind 127.0.0.1:8000 \</w:t>
              <w:br/>
              <w:t xml:space="preserve">          config.wsgi:application</w:t>
              <w:br/>
              <w:br/>
              <w:t>[Install]</w:t>
              <w:br/>
              <w:t>WantedBy=multi-user.target</w:t>
            </w:r>
          </w:p>
        </w:tc>
      </w:tr>
    </w:tbl>
    <w:p>
      <w:pPr>
        <w:spacing w:after="120"/>
      </w:pPr>
    </w:p>
    <w:p>
      <w:r>
        <w:t>Enable and start the background daemon: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systemctl daemon-reload</w:t>
              <w:br/>
              <w:t>sudo systemctl start cameragps</w:t>
              <w:br/>
              <w:t>sudo systemctl enable cameragps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Step 9: Configure Nginx Web Server &amp;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 Fix folder permissions so Nginx can traverse the directory</w:t>
              <w:br/>
              <w:t>sudo chmod 755 /home/ubuntu</w:t>
              <w:br/>
              <w:t>sudo chmod -R 755 /home/ubuntu/camera-gps-monitoring</w:t>
              <w:br/>
              <w:br/>
              <w:t># Create Nginx site configuration</w:t>
              <w:br/>
              <w:t>sudo nano /etc/nginx/sites-available/cameragps</w:t>
            </w:r>
          </w:p>
        </w:tc>
      </w:tr>
    </w:tbl>
    <w:p>
      <w:pPr>
        <w:spacing w:after="120"/>
      </w:pPr>
    </w:p>
    <w:p>
      <w:r>
        <w:t>Paste Nginx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server {</w:t>
              <w:br/>
              <w:t xml:space="preserve">    listen 80;</w:t>
              <w:br/>
              <w:t xml:space="preserve">    server_name camera-gps-san.duckdns.org;</w:t>
              <w:br/>
              <w:br/>
              <w:t xml:space="preserve">    # React Frontend Static Bundle</w:t>
              <w:br/>
              <w:t xml:space="preserve">    location / {</w:t>
              <w:br/>
              <w:t xml:space="preserve">        root /home/ubuntu/camera-gps-monitoring/frontend/dist;</w:t>
              <w:br/>
              <w:t xml:space="preserve">        index index.html;</w:t>
              <w:br/>
              <w:t xml:space="preserve">        try_files $uri $uri/ /index.html;</w:t>
              <w:br/>
              <w:t xml:space="preserve">    }</w:t>
              <w:br/>
              <w:br/>
              <w:t xml:space="preserve">    # Backend REST API</w:t>
              <w:br/>
              <w:t xml:space="preserve">    location /api/ {</w:t>
              <w:br/>
              <w:t xml:space="preserve">        proxy_pass http://127.0.0.1:8000/api/;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}</w:t>
              <w:br/>
              <w:br/>
              <w:t xml:space="preserve">    # Live HLS Camera Media</w:t>
              <w:br/>
              <w:t xml:space="preserve">    location /media/ {</w:t>
              <w:br/>
              <w:t xml:space="preserve">        alias /home/ubuntu/camera-gps-monitoring/backend/media/;</w:t>
              <w:br/>
              <w:t xml:space="preserve">        add_header Access-Control-Allow-Origin *;</w:t>
              <w:br/>
              <w:t xml:space="preserve">        add_header Cache-Control no-cache;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r>
        <w:t>Link site and restart Nginx: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ln -s /etc/nginx/sites-available/cameragps /etc/nginx/sites-enabled/</w:t>
              <w:br/>
              <w:t>sudo rm -f /etc/nginx/sites-enabled/default</w:t>
              <w:br/>
              <w:t>sudo nginx -t</w:t>
              <w:br/>
              <w:t>sudo systemctl restart nginx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Step 10: Secure with Free SSL/HTTPS (DuckDNS + Let's Encrypt)</w:t>
      </w:r>
    </w:p>
    <w:p>
      <w:pPr>
        <w:pStyle w:val="ListBullet"/>
        <w:spacing w:after="60"/>
      </w:pPr>
      <w:r>
        <w:rPr>
          <w:b/>
          <w:color w:val="1A202C"/>
        </w:rPr>
        <w:t xml:space="preserve">1. DuckDNS Setup: </w:t>
      </w:r>
      <w:r>
        <w:t>Log in to duckdns.org, create your subdomain (camera-gps-san.duckdns.org), and point it to your EC2 Public IP.</w:t>
      </w:r>
    </w:p>
    <w:p>
      <w:pPr>
        <w:pStyle w:val="ListBullet"/>
        <w:spacing w:after="60"/>
      </w:pPr>
      <w:r>
        <w:rPr>
          <w:b/>
          <w:color w:val="1A202C"/>
        </w:rPr>
        <w:t xml:space="preserve">2. Install Certbot &amp; Issue SSL: </w:t>
      </w:r>
      <w:r>
        <w:t>Run on EC2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apt install -y certbot python3-certbot-nginx</w:t>
              <w:br/>
              <w:t>sudo certbot --nginx -d camera-gps-san.duckdns.org</w:t>
            </w:r>
          </w:p>
        </w:tc>
      </w:tr>
    </w:tbl>
    <w:p>
      <w:pPr>
        <w:spacing w:after="120"/>
      </w:pPr>
    </w:p>
    <w:p>
      <w:r>
        <w:t>Certbot automatically issues the certificate, modifies Nginx to listen on port 443 with TLS, and establishes auto-renewal.</w:t>
      </w:r>
    </w:p>
    <w:p>
      <w:pPr>
        <w:keepNext/>
        <w:spacing w:before="440" w:after="160"/>
      </w:pPr>
      <w:r>
        <w:rPr>
          <w:b/>
          <w:color w:val="0F4C81"/>
          <w:sz w:val="32"/>
        </w:rPr>
        <w:t>3. Comprehensive Troubleshooting &amp; Error Resolution Handbook</w:t>
      </w:r>
    </w:p>
    <w:p>
      <w:r>
        <w:t>During production deployment, various operational errors can arise across permissions, networking, SSL, and configurations. The following catalog details the root cause and verified resolution for each issue: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Issue 1: cd: backend: No such file or directory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Executing cd backend fails with 'No such file or directory'.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User is still in /home/ubuntu root directory or the cloned folder has a slightly different repository name (e.g. camera-gps-monitoring instead of camera-gps-monitor).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Run ls to inspect directory names, cd into the cloned folder first, then into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cd /home/ubuntu/camera-gps-monitoring</w:t>
              <w:br/>
              <w:t>cd backend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Issue 2: Saving and Exiting the GNU Nano Editor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User pastes config in nano and is unsure how to write and exit back to terminal.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/>
    </w:p>
    <w:p>
      <w:pPr/>
      <w:r>
        <w:t>• Press Ctrl + O (Write Out / Save)</w:t>
        <w:br/>
        <w:t>• Press Enter (Confirms file name)</w:t>
        <w:br/>
        <w:t>• Press Ctrl + X (Exits nano editor)</w:t>
        <w:br/>
        <w:t>• Shortcut: Press Ctrl + X, press Y, then press Enter.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Issue 3: Permission Denied for Schema Public during Migration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django.db.migrations.exceptions.MigrationSchemaMissing: Unable to create the django_migrations table (permission denied for schema public).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Starting with PostgreSQL 15, the default public schema permissions have been restricted for non-superusers. Ordinary users do not have CREATE permission even if granted ALL PRIVILEGES ON DATABASE.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Log into the specific database as postgres user and grant schema permissions: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-u postgres psql -d cameragps</w:t>
              <w:br/>
              <w:t>GRANT ALL ON SCHEMA public TO dbuser;</w:t>
              <w:br/>
              <w:t>ALTER SCHEMA public OWNER TO dbuser;</w:t>
              <w:br/>
              <w:t>\q</w:t>
              <w:br/>
              <w:t>python manage.py migrate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Issue 4: ImproperlyConfigured: STATIC_ROOT Setting Missing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django.core.exceptions.ImproperlyConfigured: You're using the staticfiles app without having set the STATIC_ROOT setting to a filesystem path.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Django's collectstatic command requires STATIC_ROOT to know where to gather all application and admin static assets.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In backend/config/settings.py, define STATIC_ROOT: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STATIC_ROOT = BASE_DIR / 'staticfiles'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Issue 5: Browser ERR_CONNECTION_TIMED_OUT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Browser shows 'This site can't be reached - took too long to respond (ERR_CONNECTION_TIMED_OUT)'.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The AWS EC2 Security Group inbound firewall is dropping incoming packets on Port 80 (HTTP) or Port 443 (HTTPS).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In AWS Console -&gt; EC2 -&gt; Instances -&gt; Click Instance -&gt; Security Tab -&gt; Security Group -&gt; Edit Inbound Rules -&gt; Add HTTP (Port 80) and HTTPS (Port 443) with Source 0.0.0.0/0 (Anywhere-IPv4).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Issue 6: 'Sudo is disabled on this machine' Message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Running sudo commands prints 'Sudo is disabled on this machine. To enable it, go to the Developer Settings page in the Settings app'.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The SSH connection to EC2 was disconnected or closed, and the user was inadvertently typing commands into their local Windows 11 Command Prompt instead of the EC2 Linux terminal.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Reconnect to EC2 via SSH from the folder holding the .pem key, or use AWS EC2 Instance Connect: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cd %USERPROFILE%\Downloads</w:t>
              <w:br/>
              <w:t>ssh -i "camera-key.pem" ubuntu@&lt;YOUR-EC2-PUBLIC-IP&gt;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Issue 7: ssh: connect to host ... port 22: Connection timed out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SSH connection times out on port 22.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Causes: </w:t>
      </w:r>
      <w:r/>
    </w:p>
    <w:p>
      <w:pPr/>
      <w:r>
        <w:t>1. Public IP change: Stopping and starting an EC2 instance without an Elastic IP causes AWS to assign a new public IPv4 address.</w:t>
        <w:br/>
        <w:t>2. Security Group Port 22 rule was accidentally modified or removed while editing port 80 rules.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Verify current Public IPv4 address in AWS Console. Ensure Port 22 inbound rule is active. Use EC2 Instance Connect in the browser as a guaranteed fallback.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Issue 8: 500 Internal Server Error &amp; stat() failed (13: Permission denied)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Nginx error log displays: stat() /home/ubuntu/.../dist/index.html failed (13: Permission denied) and rewrite or internal redirection cycle while internally redirecting to /index.html.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By default, /home/ubuntu has directory permissions of 750 (drwxr-x---). The Nginx system worker runs as user www-data and cannot traverse /home/ubuntu to reach the frontend/dist files.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Grant execute and read permissions on /home/ubuntu and the project folder: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chmod 755 /home/ubuntu</w:t>
              <w:br/>
              <w:t>sudo chmod -R 755 /home/ubuntu/camera-gps-monitoring</w:t>
              <w:br/>
              <w:t>sudo systemctl restart nginx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8099"/>
          <w:sz w:val="25"/>
        </w:rPr>
        <w:t>Issue 9: Browser Blocks Camera and GPS on HTTP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Frontend displays 'Camera access requires HTTPS or localhost' and navigator.mediaDevices is undefined.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W3C Web Security standards mandate that sensitive hardware APIs (webcam, microphone, GPS geolocation) can only execute in a 'Secure Context' (localhost or https://). Plain http://&lt;IP&gt; is rejected by all modern browsers.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Assign a free domain (DuckDNS) and configure an official SSL certificate with Certbot (Let's Encrypt), or use self-signed SSL on port 443.</w:t>
      </w:r>
    </w:p>
    <w:p>
      <w:pPr>
        <w:keepNext/>
        <w:spacing w:before="280" w:after="80"/>
      </w:pPr>
      <w:r>
        <w:rPr>
          <w:b/>
          <w:color w:val="008099"/>
          <w:sz w:val="25"/>
        </w:rPr>
        <w:t>Issue 10: Certbot Timeout During Connect (Likely Firewall Problem)</w:t>
      </w:r>
    </w:p>
    <w:p>
      <w:pPr>
        <w:pStyle w:val="ListBullet"/>
        <w:spacing w:after="60"/>
      </w:pPr>
      <w:r>
        <w:rPr>
          <w:b/>
          <w:color w:val="1A202C"/>
        </w:rPr>
        <w:t xml:space="preserve">Symptom: </w:t>
      </w:r>
      <w:r>
        <w:t>Certbot reports 'Fetching http://your-domain.duckdns.org/.well-known/acme-challenge/...: Timeout during connect'.</w:t>
      </w:r>
    </w:p>
    <w:p>
      <w:pPr>
        <w:pStyle w:val="ListBullet"/>
        <w:spacing w:after="60"/>
      </w:pPr>
      <w:r>
        <w:rPr>
          <w:b/>
          <w:color w:val="1A202C"/>
        </w:rPr>
        <w:t xml:space="preserve">Root Cause: </w:t>
      </w:r>
      <w:r>
        <w:t>When creating a subdomain on DuckDNS, DuckDNS auto-populates the current IP of your laptop/home Wi-Fi instead of the EC2 public server IP. Let's Encrypt verification servers try to validate against your home router instead of your EC2 Nginx instance.</w:t>
      </w:r>
    </w:p>
    <w:p>
      <w:pPr>
        <w:pStyle w:val="ListBullet"/>
        <w:spacing w:after="60"/>
      </w:pPr>
      <w:r>
        <w:rPr>
          <w:b/>
          <w:color w:val="1A202C"/>
        </w:rPr>
        <w:t xml:space="preserve">Resolution: </w:t>
      </w:r>
      <w:r>
        <w:t>Log into duckdns.org, replace the current IP with your EC2 Public IP (e.g. 16.171.40.189), click 'update ip', and re-run certbot: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sudo certbot --nginx -d camera-gps-san.duckdns.org</w:t>
            </w:r>
          </w:p>
        </w:tc>
      </w:tr>
    </w:tbl>
    <w:p>
      <w:pPr>
        <w:spacing w:after="120"/>
      </w:pPr>
    </w:p>
    <w:p>
      <w:pPr>
        <w:keepNext/>
        <w:spacing w:before="440" w:after="160"/>
      </w:pPr>
      <w:r>
        <w:rPr>
          <w:b/>
          <w:color w:val="0F4C81"/>
          <w:sz w:val="32"/>
        </w:rPr>
        <w:t>4. Production Maintenance &amp; Quick Command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Task / Operation</w:t>
            </w:r>
          </w:p>
        </w:tc>
        <w:tc>
          <w:tcPr>
            <w:tcW w:type="dxa" w:w="4680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Linux Command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</w:rPr>
              <w:t>Check Django Gunicorn Status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onsolas" w:hAnsi="Consolas"/>
                <w:sz w:val="19"/>
              </w:rPr>
              <w:t>sudo systemctl status cameragps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</w:rPr>
              <w:t>Restart Django Backend Service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onsolas" w:hAnsi="Consolas"/>
                <w:sz w:val="19"/>
              </w:rPr>
              <w:t>sudo systemctl restart cameragps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</w:rPr>
              <w:t>View Live Django Application Logs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onsolas" w:hAnsi="Consolas"/>
                <w:sz w:val="19"/>
              </w:rPr>
              <w:t>sudo journalctl -u cameragps -f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</w:rPr>
              <w:t>Test Nginx Configuration Syntax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onsolas" w:hAnsi="Consolas"/>
                <w:sz w:val="19"/>
              </w:rPr>
              <w:t>sudo nginx -t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</w:rPr>
              <w:t>Restart Nginx Web Server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onsolas" w:hAnsi="Consolas"/>
                <w:sz w:val="19"/>
              </w:rPr>
              <w:t>sudo systemctl restart nginx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</w:rPr>
              <w:t>View Live Nginx Error Logs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onsolas" w:hAnsi="Consolas"/>
                <w:sz w:val="19"/>
              </w:rPr>
              <w:t>sudo tail -f /var/log/nginx/error.log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</w:rPr>
              <w:t>View Live Nginx Access Logs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onsolas" w:hAnsi="Consolas"/>
                <w:sz w:val="19"/>
              </w:rPr>
              <w:t>sudo tail -f /var/log/nginx/access.log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</w:rPr>
              <w:t>Check SSL Certificate Expiry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onsolas" w:hAnsi="Consolas"/>
                <w:sz w:val="19"/>
              </w:rPr>
              <w:t>sudo certbot certificates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</w:rPr>
              <w:t>Simulate SSL Auto-Renewal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onsolas" w:hAnsi="Consolas"/>
                <w:sz w:val="19"/>
              </w:rPr>
              <w:t>sudo certbot renew --dry-run</w:t>
            </w:r>
          </w:p>
        </w:tc>
      </w:tr>
      <w:tr>
        <w:tc>
          <w:tcPr>
            <w:tcW w:type="dxa" w:w="360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b/>
              </w:rPr>
              <w:t>Rebuild Frontend After Code Pull</w:t>
            </w:r>
          </w:p>
        </w:tc>
        <w:tc>
          <w:tcPr>
            <w:tcW w:type="dxa" w:w="576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onsolas" w:hAnsi="Consolas"/>
                <w:sz w:val="19"/>
              </w:rPr>
              <w:t>cd frontend &amp;&amp; npm run build &amp;&amp; sudo systemctl restart nginx</w:t>
            </w:r>
          </w:p>
        </w:tc>
      </w:tr>
    </w:tbl>
    <w:p>
      <w:pPr>
        <w:spacing w:after="4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